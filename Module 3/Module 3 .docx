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MODULE 3: PRESCRIPTIVE OPTIMIZATION ENGINE</w:t>
      </w:r>
    </w:p>
    <w:p>
      <w:pPr>
        <w:jc w:val="center"/>
      </w:pPr>
      <w:r>
        <w:rPr>
          <w:b/>
          <w:sz w:val="28"/>
        </w:rPr>
        <w:t>SupplyPrescript – Supply Chain Analytics Project</w:t>
      </w:r>
    </w:p>
    <w:p>
      <w:pPr>
        <w:jc w:val="center"/>
      </w:pPr>
      <w:r>
        <w:rPr>
          <w:i/>
        </w:rPr>
        <w:t>Documentation for MBA / Business Analytics Project</w:t>
      </w:r>
    </w:p>
    <w:p/>
    <w:p>
      <w:pPr>
        <w:pStyle w:val="Heading1"/>
      </w:pPr>
      <w:r>
        <w:t>1. Introduction</w:t>
      </w:r>
    </w:p>
    <w:p>
      <w:r>
        <w:t>Module 3, the Prescriptive Optimization Engine, is designed to convert analytical insights into recommended business actions. While descriptive analytics explains what has happened, diagnostic analytics explains why it happened, and predictive analytics estimates what may happen in the future, prescriptive analytics answers the business question: “What should we do?”</w:t>
      </w:r>
    </w:p>
    <w:p>
      <w:r>
        <w:t>In the SupplyPrescript project, this module uses optimization techniques to determine the best allocation of available resources across products while considering business constraints such as budget, capacity, and expected demand. The objective is to identify an action plan that maximizes expected profit and ranks alternative decisions.</w:t>
      </w:r>
    </w:p>
    <w:p>
      <w:pPr>
        <w:pStyle w:val="Heading1"/>
      </w:pPr>
      <w:r>
        <w:t>2. Module Objective</w:t>
      </w:r>
    </w:p>
    <w:p>
      <w:r>
        <w:t>The primary objective of Module 3 is to generate and rank the best alternative actions under defined business constraints. The optimization engine determines how much quantity should be allocated or produced for each product so that the organization can achieve the highest possible profit without exceeding available resources.</w:t>
      </w:r>
    </w:p>
    <w:p>
      <w:pPr>
        <w:pStyle w:val="ListBullet"/>
      </w:pPr>
      <w:r>
        <w:t>Maximize total expected profit.</w:t>
      </w:r>
    </w:p>
    <w:p>
      <w:pPr>
        <w:pStyle w:val="ListBullet"/>
      </w:pPr>
      <w:r>
        <w:t>Respect the available budget.</w:t>
      </w:r>
    </w:p>
    <w:p>
      <w:pPr>
        <w:pStyle w:val="ListBullet"/>
      </w:pPr>
      <w:r>
        <w:t>Respect production or operational capacity.</w:t>
      </w:r>
    </w:p>
    <w:p>
      <w:pPr>
        <w:pStyle w:val="ListBullet"/>
      </w:pPr>
      <w:r>
        <w:t>Avoid allocating quantities above expected demand.</w:t>
      </w:r>
    </w:p>
    <w:p>
      <w:pPr>
        <w:pStyle w:val="ListBullet"/>
      </w:pPr>
      <w:r>
        <w:t>Identify the most profitable products.</w:t>
      </w:r>
    </w:p>
    <w:p>
      <w:pPr>
        <w:pStyle w:val="ListBullet"/>
      </w:pPr>
      <w:r>
        <w:t>Generate alternative scenarios for management decision-making.</w:t>
      </w:r>
    </w:p>
    <w:p>
      <w:pPr>
        <w:pStyle w:val="ListBullet"/>
      </w:pPr>
      <w:r>
        <w:t>Provide an output that can support practical supply-chain decisions.</w:t>
      </w:r>
    </w:p>
    <w:p>
      <w:pPr>
        <w:pStyle w:val="Heading1"/>
      </w:pPr>
      <w:r>
        <w:t>3. Role of Module 3 in SupplyPrescript</w:t>
      </w:r>
    </w:p>
    <w:p>
      <w:r>
        <w:t>Module 3 acts as the decision-making layer of the SupplyPrescript system. Earlier modules prepare and enrich the data, while Module 3 uses the resulting business variables to recommend the best action. The output can subsequently be used for reporting, dashboards, scenario analysis, and managerial decision-making.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Stage</w:t>
            </w:r>
          </w:p>
        </w:tc>
        <w:tc>
          <w:tcPr>
            <w:tcW w:type="dxa" w:w="3312"/>
          </w:tcPr>
          <w:p>
            <w:r>
              <w:t>Purpose</w:t>
            </w:r>
          </w:p>
        </w:tc>
        <w:tc>
          <w:tcPr>
            <w:tcW w:type="dxa" w:w="3312"/>
          </w:tcPr>
          <w:p>
            <w:r>
              <w:t>Output</w:t>
            </w:r>
          </w:p>
        </w:tc>
      </w:tr>
      <w:tr>
        <w:tc>
          <w:tcPr>
            <w:tcW w:type="dxa" w:w="3312"/>
          </w:tcPr>
          <w:p>
            <w:r>
              <w:t>Data Preparation</w:t>
            </w:r>
          </w:p>
        </w:tc>
        <w:tc>
          <w:tcPr>
            <w:tcW w:type="dxa" w:w="3312"/>
          </w:tcPr>
          <w:p>
            <w:r>
              <w:t>Clean and organize source data</w:t>
            </w:r>
          </w:p>
        </w:tc>
        <w:tc>
          <w:tcPr>
            <w:tcW w:type="dxa" w:w="3312"/>
          </w:tcPr>
          <w:p>
            <w:r>
              <w:t>Reliable analytical data</w:t>
            </w:r>
          </w:p>
        </w:tc>
      </w:tr>
      <w:tr>
        <w:tc>
          <w:tcPr>
            <w:tcW w:type="dxa" w:w="3312"/>
          </w:tcPr>
          <w:p>
            <w:r>
              <w:t>Feature Engineering / Analysis</w:t>
            </w:r>
          </w:p>
        </w:tc>
        <w:tc>
          <w:tcPr>
            <w:tcW w:type="dxa" w:w="3312"/>
          </w:tcPr>
          <w:p>
            <w:r>
              <w:t>Create useful business variables</w:t>
            </w:r>
          </w:p>
        </w:tc>
        <w:tc>
          <w:tcPr>
            <w:tcW w:type="dxa" w:w="3312"/>
          </w:tcPr>
          <w:p>
            <w:r>
              <w:t>Demand, cost, price, profit-related features</w:t>
            </w:r>
          </w:p>
        </w:tc>
      </w:tr>
      <w:tr>
        <w:tc>
          <w:tcPr>
            <w:tcW w:type="dxa" w:w="3312"/>
          </w:tcPr>
          <w:p>
            <w:r>
              <w:t>Module 3 – Optimization</w:t>
            </w:r>
          </w:p>
        </w:tc>
        <w:tc>
          <w:tcPr>
            <w:tcW w:type="dxa" w:w="3312"/>
          </w:tcPr>
          <w:p>
            <w:r>
              <w:t>Find the best decision under constraints</w:t>
            </w:r>
          </w:p>
        </w:tc>
        <w:tc>
          <w:tcPr>
            <w:tcW w:type="dxa" w:w="3312"/>
          </w:tcPr>
          <w:p>
            <w:r>
              <w:t>Optimal quantities and ranked alternatives</w:t>
            </w:r>
          </w:p>
        </w:tc>
      </w:tr>
      <w:tr>
        <w:tc>
          <w:tcPr>
            <w:tcW w:type="dxa" w:w="3312"/>
          </w:tcPr>
          <w:p>
            <w:r>
              <w:t>Decision Support</w:t>
            </w:r>
          </w:p>
        </w:tc>
        <w:tc>
          <w:tcPr>
            <w:tcW w:type="dxa" w:w="3312"/>
          </w:tcPr>
          <w:p>
            <w:r>
              <w:t>Interpret optimization results</w:t>
            </w:r>
          </w:p>
        </w:tc>
        <w:tc>
          <w:tcPr>
            <w:tcW w:type="dxa" w:w="3312"/>
          </w:tcPr>
          <w:p>
            <w:r>
              <w:t>Recommended business action</w:t>
            </w:r>
          </w:p>
        </w:tc>
      </w:tr>
    </w:tbl>
    <w:p>
      <w:pPr>
        <w:pStyle w:val="Heading1"/>
      </w:pPr>
      <w:r>
        <w:t>4. Input Data Required</w:t>
      </w:r>
    </w:p>
    <w:p>
      <w:r>
        <w:t>The optimization model requires product-level information. The exact column names may vary depending on the dataset, but the following variables are generally required: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Variable</w:t>
            </w:r>
          </w:p>
        </w:tc>
        <w:tc>
          <w:tcPr>
            <w:tcW w:type="dxa" w:w="2484"/>
          </w:tcPr>
          <w:p>
            <w:r>
              <w:t>Description</w:t>
            </w:r>
          </w:p>
        </w:tc>
        <w:tc>
          <w:tcPr>
            <w:tcW w:type="dxa" w:w="2484"/>
          </w:tcPr>
          <w:p>
            <w:r>
              <w:t>Role in Optimization</w:t>
            </w:r>
          </w:p>
        </w:tc>
        <w:tc>
          <w:tcPr>
            <w:tcW w:type="dxa" w:w="2484"/>
          </w:tcPr>
          <w:p>
            <w:r>
              <w:t>Example</w:t>
            </w:r>
          </w:p>
        </w:tc>
      </w:tr>
      <w:tr>
        <w:tc>
          <w:tcPr>
            <w:tcW w:type="dxa" w:w="2484"/>
          </w:tcPr>
          <w:p>
            <w:r>
              <w:t>Product</w:t>
            </w:r>
          </w:p>
        </w:tc>
        <w:tc>
          <w:tcPr>
            <w:tcW w:type="dxa" w:w="2484"/>
          </w:tcPr>
          <w:p>
            <w:r>
              <w:t>Product or item identifier</w:t>
            </w:r>
          </w:p>
        </w:tc>
        <w:tc>
          <w:tcPr>
            <w:tcW w:type="dxa" w:w="2484"/>
          </w:tcPr>
          <w:p>
            <w:r>
              <w:t>Identifies each decision variable</w:t>
            </w:r>
          </w:p>
        </w:tc>
        <w:tc>
          <w:tcPr>
            <w:tcW w:type="dxa" w:w="2484"/>
          </w:tcPr>
          <w:p>
            <w:r>
              <w:t>Product A</w:t>
            </w:r>
          </w:p>
        </w:tc>
      </w:tr>
      <w:tr>
        <w:tc>
          <w:tcPr>
            <w:tcW w:type="dxa" w:w="2484"/>
          </w:tcPr>
          <w:p>
            <w:r>
              <w:t>Unit Cost</w:t>
            </w:r>
          </w:p>
        </w:tc>
        <w:tc>
          <w:tcPr>
            <w:tcW w:type="dxa" w:w="2484"/>
          </w:tcPr>
          <w:p>
            <w:r>
              <w:t>Cost of producing/procuring one unit</w:t>
            </w:r>
          </w:p>
        </w:tc>
        <w:tc>
          <w:tcPr>
            <w:tcW w:type="dxa" w:w="2484"/>
          </w:tcPr>
          <w:p>
            <w:r>
              <w:t>Used in investment/budget constraint</w:t>
            </w:r>
          </w:p>
        </w:tc>
        <w:tc>
          <w:tcPr>
            <w:tcW w:type="dxa" w:w="2484"/>
          </w:tcPr>
          <w:p>
            <w:r>
              <w:t>₹100</w:t>
            </w:r>
          </w:p>
        </w:tc>
      </w:tr>
      <w:tr>
        <w:tc>
          <w:tcPr>
            <w:tcW w:type="dxa" w:w="2484"/>
          </w:tcPr>
          <w:p>
            <w:r>
              <w:t>Selling Price</w:t>
            </w:r>
          </w:p>
        </w:tc>
        <w:tc>
          <w:tcPr>
            <w:tcW w:type="dxa" w:w="2484"/>
          </w:tcPr>
          <w:p>
            <w:r>
              <w:t>Revenue generated from one unit</w:t>
            </w:r>
          </w:p>
        </w:tc>
        <w:tc>
          <w:tcPr>
            <w:tcW w:type="dxa" w:w="2484"/>
          </w:tcPr>
          <w:p>
            <w:r>
              <w:t>Used to calculate profit</w:t>
            </w:r>
          </w:p>
        </w:tc>
        <w:tc>
          <w:tcPr>
            <w:tcW w:type="dxa" w:w="2484"/>
          </w:tcPr>
          <w:p>
            <w:r>
              <w:t>₹150</w:t>
            </w:r>
          </w:p>
        </w:tc>
      </w:tr>
      <w:tr>
        <w:tc>
          <w:tcPr>
            <w:tcW w:type="dxa" w:w="2484"/>
          </w:tcPr>
          <w:p>
            <w:r>
              <w:t>Demand</w:t>
            </w:r>
          </w:p>
        </w:tc>
        <w:tc>
          <w:tcPr>
            <w:tcW w:type="dxa" w:w="2484"/>
          </w:tcPr>
          <w:p>
            <w:r>
              <w:t>Expected or available demand</w:t>
            </w:r>
          </w:p>
        </w:tc>
        <w:tc>
          <w:tcPr>
            <w:tcW w:type="dxa" w:w="2484"/>
          </w:tcPr>
          <w:p>
            <w:r>
              <w:t>Upper limit for quantity</w:t>
            </w:r>
          </w:p>
        </w:tc>
        <w:tc>
          <w:tcPr>
            <w:tcW w:type="dxa" w:w="2484"/>
          </w:tcPr>
          <w:p>
            <w:r>
              <w:t>1,000 units</w:t>
            </w:r>
          </w:p>
        </w:tc>
      </w:tr>
      <w:tr>
        <w:tc>
          <w:tcPr>
            <w:tcW w:type="dxa" w:w="2484"/>
          </w:tcPr>
          <w:p>
            <w:r>
              <w:t>Capacity</w:t>
            </w:r>
          </w:p>
        </w:tc>
        <w:tc>
          <w:tcPr>
            <w:tcW w:type="dxa" w:w="2484"/>
          </w:tcPr>
          <w:p>
            <w:r>
              <w:t>Available production/operational capacity</w:t>
            </w:r>
          </w:p>
        </w:tc>
        <w:tc>
          <w:tcPr>
            <w:tcW w:type="dxa" w:w="2484"/>
          </w:tcPr>
          <w:p>
            <w:r>
              <w:t>Limits total quantity</w:t>
            </w:r>
          </w:p>
        </w:tc>
        <w:tc>
          <w:tcPr>
            <w:tcW w:type="dxa" w:w="2484"/>
          </w:tcPr>
          <w:p>
            <w:r>
              <w:t>10,000 units</w:t>
            </w:r>
          </w:p>
        </w:tc>
      </w:tr>
      <w:tr>
        <w:tc>
          <w:tcPr>
            <w:tcW w:type="dxa" w:w="2484"/>
          </w:tcPr>
          <w:p>
            <w:r>
              <w:t>Budget</w:t>
            </w:r>
          </w:p>
        </w:tc>
        <w:tc>
          <w:tcPr>
            <w:tcW w:type="dxa" w:w="2484"/>
          </w:tcPr>
          <w:p>
            <w:r>
              <w:t>Available financial resource</w:t>
            </w:r>
          </w:p>
        </w:tc>
        <w:tc>
          <w:tcPr>
            <w:tcW w:type="dxa" w:w="2484"/>
          </w:tcPr>
          <w:p>
            <w:r>
              <w:t>Limits total investment</w:t>
            </w:r>
          </w:p>
        </w:tc>
        <w:tc>
          <w:tcPr>
            <w:tcW w:type="dxa" w:w="2484"/>
          </w:tcPr>
          <w:p>
            <w:r>
              <w:t>₹500,000</w:t>
            </w:r>
          </w:p>
        </w:tc>
      </w:tr>
    </w:tbl>
    <w:p>
      <w:pPr>
        <w:pStyle w:val="Heading1"/>
      </w:pPr>
      <w:r>
        <w:t>5. Key Business Variables</w:t>
      </w:r>
    </w:p>
    <w:p>
      <w:r>
        <w:t>The optimization model converts the raw business information into decision-oriented measures.</w:t>
      </w:r>
    </w:p>
    <w:p>
      <w:pPr>
        <w:pStyle w:val="ListBullet"/>
      </w:pPr>
      <w:r>
        <w:t>Unit Profit = Selling Price − Unit Cost</w:t>
      </w:r>
    </w:p>
    <w:p>
      <w:pPr>
        <w:pStyle w:val="ListBullet"/>
      </w:pPr>
      <w:r>
        <w:t>Total Investment = Quantity × Unit Cost</w:t>
      </w:r>
    </w:p>
    <w:p>
      <w:pPr>
        <w:pStyle w:val="ListBullet"/>
      </w:pPr>
      <w:r>
        <w:t>Total Revenue = Quantity × Selling Price</w:t>
      </w:r>
    </w:p>
    <w:p>
      <w:pPr>
        <w:pStyle w:val="ListBullet"/>
      </w:pPr>
      <w:r>
        <w:t>Total Profit = Quantity × Unit Profit</w:t>
      </w:r>
    </w:p>
    <w:p>
      <w:pPr>
        <w:pStyle w:val="ListBullet"/>
      </w:pPr>
      <w:r>
        <w:t>Profit Margin = Total Profit ÷ Total Revenue × 100</w:t>
      </w:r>
    </w:p>
    <w:p>
      <w:pPr>
        <w:pStyle w:val="ListBullet"/>
      </w:pPr>
      <w:r>
        <w:t>Demand Utilization = Optimized Quantity ÷ Demand × 100</w:t>
      </w:r>
    </w:p>
    <w:p>
      <w:pPr>
        <w:pStyle w:val="Heading1"/>
      </w:pPr>
      <w:r>
        <w:t>6. Decision Variables</w:t>
      </w:r>
    </w:p>
    <w:p>
      <w:r>
        <w:t>For each product i, the decision variable is the quantity to be produced, purchased, or allocated. Let Qᵢ represent the optimized quantity for product i.</w:t>
      </w:r>
    </w:p>
    <w:p>
      <w:r>
        <w:t>The optimization engine determines the value of Qᵢ that produces the best overall business outcome while satisfying the defined constraints.</w:t>
      </w:r>
    </w:p>
    <w:p>
      <w:pPr>
        <w:pStyle w:val="Heading1"/>
      </w:pPr>
      <w:r>
        <w:t>7. Mathematical Formulation</w:t>
      </w:r>
    </w:p>
    <w:p>
      <w:r>
        <w:t>The core optimization problem is formulated as follows:</w:t>
      </w:r>
    </w:p>
    <w:p>
      <w:pPr>
        <w:jc w:val="center"/>
      </w:pPr>
      <w:r>
        <w:rPr>
          <w:b/>
        </w:rPr>
        <w:t>Maximize:  Total Profit = Σ Qᵢ × (Selling Priceᵢ − Unit Costᵢ)</w:t>
      </w:r>
    </w:p>
    <w:p>
      <w:r>
        <w:t>Subject to the following constraints:</w:t>
      </w:r>
    </w:p>
    <w:p>
      <w:pPr>
        <w:pStyle w:val="ListNumber"/>
      </w:pPr>
      <w:r>
        <w:t>Budget Constraint: Σ Qᵢ × Unit Costᵢ ≤ Available Budget</w:t>
      </w:r>
    </w:p>
    <w:p>
      <w:pPr>
        <w:pStyle w:val="ListNumber"/>
      </w:pPr>
      <w:r>
        <w:t>Capacity Constraint: Σ Qᵢ ≤ Available Capacity</w:t>
      </w:r>
    </w:p>
    <w:p>
      <w:pPr>
        <w:pStyle w:val="ListNumber"/>
      </w:pPr>
      <w:r>
        <w:t>Demand Constraint: Qᵢ ≤ Demandᵢ for every product</w:t>
      </w:r>
    </w:p>
    <w:p>
      <w:pPr>
        <w:pStyle w:val="ListNumber"/>
      </w:pPr>
      <w:r>
        <w:t>Non-negativity Constraint: Qᵢ ≥ 0</w:t>
      </w:r>
    </w:p>
    <w:p>
      <w:pPr>
        <w:pStyle w:val="ListNumber"/>
      </w:pPr>
      <w:r>
        <w:t>Integer Constraint: Qᵢ is an integer when the business decision requires whole units</w:t>
      </w:r>
    </w:p>
    <w:p>
      <w:r>
        <w:t>This formulation ensures that the recommended solution is financially feasible, operationally possible, and consistent with demand limitations.</w:t>
      </w:r>
    </w:p>
    <w:p>
      <w:pPr>
        <w:pStyle w:val="Heading1"/>
      </w:pPr>
      <w:r>
        <w:t>8. Optimization Technology – PuLP</w:t>
      </w:r>
    </w:p>
    <w:p>
      <w:r>
        <w:t>PuLP is a Python-based linear programming library used to formulate and solve optimization problems. In Module 3, PuLP is suitable because the decision variables, objective function, and business constraints can be represented using linear relationships.</w:t>
      </w:r>
    </w:p>
    <w:p>
      <w:pPr>
        <w:pStyle w:val="ListBullet"/>
      </w:pPr>
      <w:r>
        <w:t>Create the optimization problem.</w:t>
      </w:r>
    </w:p>
    <w:p>
      <w:pPr>
        <w:pStyle w:val="ListBullet"/>
      </w:pPr>
      <w:r>
        <w:t>Define decision variables for each product.</w:t>
      </w:r>
    </w:p>
    <w:p>
      <w:pPr>
        <w:pStyle w:val="ListBullet"/>
      </w:pPr>
      <w:r>
        <w:t>Define the objective function.</w:t>
      </w:r>
    </w:p>
    <w:p>
      <w:pPr>
        <w:pStyle w:val="ListBullet"/>
      </w:pPr>
      <w:r>
        <w:t>Add budget, capacity, and demand constraints.</w:t>
      </w:r>
    </w:p>
    <w:p>
      <w:pPr>
        <w:pStyle w:val="ListBullet"/>
      </w:pPr>
      <w:r>
        <w:t>Call an optimization solver such as CBC.</w:t>
      </w:r>
    </w:p>
    <w:p>
      <w:pPr>
        <w:pStyle w:val="ListBullet"/>
      </w:pPr>
      <w:r>
        <w:t>Extract the optimal solution.</w:t>
      </w:r>
    </w:p>
    <w:p>
      <w:pPr>
        <w:pStyle w:val="ListBullet"/>
      </w:pPr>
      <w:r>
        <w:t>Calculate business KPIs from the solution.</w:t>
      </w:r>
    </w:p>
    <w:p>
      <w:pPr>
        <w:pStyle w:val="ListBullet"/>
      </w:pPr>
      <w:r>
        <w:t>Rank products and alternative scenarios.</w:t>
      </w:r>
    </w:p>
    <w:p>
      <w:pPr>
        <w:pStyle w:val="Heading1"/>
      </w:pPr>
      <w:r>
        <w:t>9. Optimization Process</w:t>
      </w:r>
    </w:p>
    <w:p>
      <w:pPr>
        <w:pStyle w:val="ListNumber"/>
      </w:pPr>
      <w:r>
        <w:t>Load the feature-engineered CSV dataset.</w:t>
      </w:r>
    </w:p>
    <w:p>
      <w:pPr>
        <w:pStyle w:val="ListNumber"/>
      </w:pPr>
      <w:r>
        <w:t>Validate the required columns and convert relevant fields to numeric format.</w:t>
      </w:r>
    </w:p>
    <w:p>
      <w:pPr>
        <w:pStyle w:val="ListNumber"/>
      </w:pPr>
      <w:r>
        <w:t>Clean missing or invalid values where necessary.</w:t>
      </w:r>
    </w:p>
    <w:p>
      <w:pPr>
        <w:pStyle w:val="ListNumber"/>
      </w:pPr>
      <w:r>
        <w:t>Calculate unit profit for each product.</w:t>
      </w:r>
    </w:p>
    <w:p>
      <w:pPr>
        <w:pStyle w:val="ListNumber"/>
      </w:pPr>
      <w:r>
        <w:t>Create a decision variable representing the quantity for each product.</w:t>
      </w:r>
    </w:p>
    <w:p>
      <w:pPr>
        <w:pStyle w:val="ListNumber"/>
      </w:pPr>
      <w:r>
        <w:t>Define the objective function to maximize total profit.</w:t>
      </w:r>
    </w:p>
    <w:p>
      <w:pPr>
        <w:pStyle w:val="ListNumber"/>
      </w:pPr>
      <w:r>
        <w:t>Add budget, capacity, demand, and other business constraints.</w:t>
      </w:r>
    </w:p>
    <w:p>
      <w:pPr>
        <w:pStyle w:val="ListNumber"/>
      </w:pPr>
      <w:r>
        <w:t>Run the PuLP optimization solver.</w:t>
      </w:r>
    </w:p>
    <w:p>
      <w:pPr>
        <w:pStyle w:val="ListNumber"/>
      </w:pPr>
      <w:r>
        <w:t>Extract the optimized quantity for each product.</w:t>
      </w:r>
    </w:p>
    <w:p>
      <w:pPr>
        <w:pStyle w:val="ListNumber"/>
      </w:pPr>
      <w:r>
        <w:t>Calculate investment, revenue, profit, margin, and utilization.</w:t>
      </w:r>
    </w:p>
    <w:p>
      <w:pPr>
        <w:pStyle w:val="ListNumber"/>
      </w:pPr>
      <w:r>
        <w:t>Rank products according to their contribution to the optimized outcome.</w:t>
      </w:r>
    </w:p>
    <w:p>
      <w:pPr>
        <w:pStyle w:val="ListNumber"/>
      </w:pPr>
      <w:r>
        <w:t>Generate alternative scenarios for management comparison.</w:t>
      </w:r>
    </w:p>
    <w:p>
      <w:pPr>
        <w:pStyle w:val="ListNumber"/>
      </w:pPr>
      <w:r>
        <w:t>Export the results to CSV/Excel for further analysis and reporting.</w:t>
      </w:r>
    </w:p>
    <w:p>
      <w:pPr>
        <w:pStyle w:val="Heading1"/>
      </w:pPr>
      <w:r>
        <w:t>10. Objective Function</w:t>
      </w:r>
    </w:p>
    <w:p>
      <w:r>
        <w:t>The objective function represents the goal of the optimization model. In this project, the goal is to maximize total expected profit.</w:t>
      </w:r>
    </w:p>
    <w:p>
      <w:pPr>
        <w:jc w:val="center"/>
      </w:pPr>
      <w:r>
        <w:rPr>
          <w:b/>
        </w:rPr>
        <w:t>Total Profit = Σ [Optimized Quantity × (Selling Price − Unit Cost)]</w:t>
      </w:r>
    </w:p>
    <w:p>
      <w:r>
        <w:t>A product with a higher unit profit can contribute more to the overall objective, but the model does not simply select the highest-margin product. It considers all products simultaneously and checks the available budget, capacity, and demand constraints.</w:t>
      </w:r>
    </w:p>
    <w:p>
      <w:pPr>
        <w:pStyle w:val="Heading1"/>
      </w:pPr>
      <w:r>
        <w:t>11. Business Constraints</w:t>
      </w:r>
    </w:p>
    <w:p>
      <w:pPr>
        <w:pStyle w:val="Heading2"/>
      </w:pPr>
      <w:r>
        <w:t>11.1 Budget Constraint</w:t>
      </w:r>
    </w:p>
    <w:p>
      <w:r>
        <w:t>The total investment required for all selected quantities cannot exceed the available budget. This prevents the model from recommending an action plan that the organization cannot finance.</w:t>
      </w:r>
    </w:p>
    <w:p>
      <w:pPr>
        <w:pStyle w:val="Heading2"/>
      </w:pPr>
      <w:r>
        <w:t>11.2 Capacity Constraint</w:t>
      </w:r>
    </w:p>
    <w:p>
      <w:r>
        <w:t>The total quantity recommended by the model cannot exceed the available production or operational capacity. This ensures that the recommendation is practically achievable.</w:t>
      </w:r>
    </w:p>
    <w:p>
      <w:pPr>
        <w:pStyle w:val="Heading2"/>
      </w:pPr>
      <w:r>
        <w:t>11.3 Demand Constraint</w:t>
      </w:r>
    </w:p>
    <w:p>
      <w:r>
        <w:t>The optimized quantity for a product cannot exceed its expected demand. This reduces the risk of overproduction or unnecessary inventory.</w:t>
      </w:r>
    </w:p>
    <w:p>
      <w:pPr>
        <w:pStyle w:val="Heading2"/>
      </w:pPr>
      <w:r>
        <w:t>11.4 Non-Negativity and Integer Constraints</w:t>
      </w:r>
    </w:p>
    <w:p>
      <w:r>
        <w:t>Quantities cannot be negative. Where physical products are involved, integer decision variables can be used so that the model recommends whole units.</w:t>
      </w:r>
    </w:p>
    <w:p>
      <w:pPr>
        <w:pStyle w:val="Heading1"/>
      </w:pPr>
      <w:r>
        <w:t>12. Scenario Analysis</w:t>
      </w:r>
    </w:p>
    <w:p>
      <w:r>
        <w:t>Scenario analysis allows management to compare different levels of resource availability or risk. The optimization engine can be run repeatedly with different constraints to understand how the recommended decision changes.</w:t>
      </w:r>
    </w:p>
    <w:tbl>
      <w:tblPr>
        <w:tblStyle w:val="TableGrid"/>
        <w:tblW w:type="auto" w:w="0"/>
        <w:tblLook w:firstColumn="1" w:firstRow="1" w:lastColumn="0" w:lastRow="0" w:noHBand="0" w:noVBand="1" w:val="04A0"/>
      </w:tblPr>
      <w:tblGrid>
        <w:gridCol w:w="3312"/>
        <w:gridCol w:w="3312"/>
        <w:gridCol w:w="3312"/>
      </w:tblGrid>
      <w:tr>
        <w:tc>
          <w:tcPr>
            <w:tcW w:type="dxa" w:w="3312"/>
          </w:tcPr>
          <w:p>
            <w:r>
              <w:t>Scenario</w:t>
            </w:r>
          </w:p>
        </w:tc>
        <w:tc>
          <w:tcPr>
            <w:tcW w:type="dxa" w:w="3312"/>
          </w:tcPr>
          <w:p>
            <w:r>
              <w:t>Typical Interpretation</w:t>
            </w:r>
          </w:p>
        </w:tc>
        <w:tc>
          <w:tcPr>
            <w:tcW w:type="dxa" w:w="3312"/>
          </w:tcPr>
          <w:p>
            <w:r>
              <w:t>Decision Use</w:t>
            </w:r>
          </w:p>
        </w:tc>
      </w:tr>
      <w:tr>
        <w:tc>
          <w:tcPr>
            <w:tcW w:type="dxa" w:w="3312"/>
          </w:tcPr>
          <w:p>
            <w:r>
              <w:t>Conservative</w:t>
            </w:r>
          </w:p>
        </w:tc>
        <w:tc>
          <w:tcPr>
            <w:tcW w:type="dxa" w:w="3312"/>
          </w:tcPr>
          <w:p>
            <w:r>
              <w:t>Lower resource availability / lower risk</w:t>
            </w:r>
          </w:p>
        </w:tc>
        <w:tc>
          <w:tcPr>
            <w:tcW w:type="dxa" w:w="3312"/>
          </w:tcPr>
          <w:p>
            <w:r>
              <w:t>Risk-averse planning</w:t>
            </w:r>
          </w:p>
        </w:tc>
      </w:tr>
      <w:tr>
        <w:tc>
          <w:tcPr>
            <w:tcW w:type="dxa" w:w="3312"/>
          </w:tcPr>
          <w:p>
            <w:r>
              <w:t>Balanced</w:t>
            </w:r>
          </w:p>
        </w:tc>
        <w:tc>
          <w:tcPr>
            <w:tcW w:type="dxa" w:w="3312"/>
          </w:tcPr>
          <w:p>
            <w:r>
              <w:t>Moderate resource availability</w:t>
            </w:r>
          </w:p>
        </w:tc>
        <w:tc>
          <w:tcPr>
            <w:tcW w:type="dxa" w:w="3312"/>
          </w:tcPr>
          <w:p>
            <w:r>
              <w:t>Normal operating plan</w:t>
            </w:r>
          </w:p>
        </w:tc>
      </w:tr>
      <w:tr>
        <w:tc>
          <w:tcPr>
            <w:tcW w:type="dxa" w:w="3312"/>
          </w:tcPr>
          <w:p>
            <w:r>
              <w:t>Recommended</w:t>
            </w:r>
          </w:p>
        </w:tc>
        <w:tc>
          <w:tcPr>
            <w:tcW w:type="dxa" w:w="3312"/>
          </w:tcPr>
          <w:p>
            <w:r>
              <w:t>Best feasible optimization under selected assumptions</w:t>
            </w:r>
          </w:p>
        </w:tc>
        <w:tc>
          <w:tcPr>
            <w:tcW w:type="dxa" w:w="3312"/>
          </w:tcPr>
          <w:p>
            <w:r>
              <w:t>Primary management recommendation</w:t>
            </w:r>
          </w:p>
        </w:tc>
      </w:tr>
      <w:tr>
        <w:tc>
          <w:tcPr>
            <w:tcW w:type="dxa" w:w="3312"/>
          </w:tcPr>
          <w:p>
            <w:r>
              <w:t>Aggressive</w:t>
            </w:r>
          </w:p>
        </w:tc>
        <w:tc>
          <w:tcPr>
            <w:tcW w:type="dxa" w:w="3312"/>
          </w:tcPr>
          <w:p>
            <w:r>
              <w:t>Higher resource availability / greater utilization</w:t>
            </w:r>
          </w:p>
        </w:tc>
        <w:tc>
          <w:tcPr>
            <w:tcW w:type="dxa" w:w="3312"/>
          </w:tcPr>
          <w:p>
            <w:r>
              <w:t>Growth-oriented planning</w:t>
            </w:r>
          </w:p>
        </w:tc>
      </w:tr>
    </w:tbl>
    <w:p>
      <w:pPr>
        <w:pStyle w:val="Heading1"/>
      </w:pPr>
      <w:r>
        <w:t>13. Product Ranking</w:t>
      </w:r>
    </w:p>
    <w:p>
      <w:r>
        <w:t>After optimization, products can be ranked using measures such as optimized profit, unit profit, revenue contribution, or return on investment. Ranking helps management identify which products are contributing most to the recommended plan.</w:t>
      </w:r>
    </w:p>
    <w:p>
      <w:pPr>
        <w:pStyle w:val="ListBullet"/>
      </w:pPr>
      <w:r>
        <w:t>Rank 1: Highest contribution to the selected objective.</w:t>
      </w:r>
    </w:p>
    <w:p>
      <w:pPr>
        <w:pStyle w:val="ListBullet"/>
      </w:pPr>
      <w:r>
        <w:t>Higher optimized profit indicates greater contribution to total profitability.</w:t>
      </w:r>
    </w:p>
    <w:p>
      <w:pPr>
        <w:pStyle w:val="ListBullet"/>
      </w:pPr>
      <w:r>
        <w:t>High unit profit alone does not guarantee the highest optimized quantity.</w:t>
      </w:r>
    </w:p>
    <w:p>
      <w:pPr>
        <w:pStyle w:val="ListBullet"/>
      </w:pPr>
      <w:r>
        <w:t>Demand and resource constraints influence the final ranking.</w:t>
      </w:r>
    </w:p>
    <w:p>
      <w:pPr>
        <w:pStyle w:val="Heading1"/>
      </w:pPr>
      <w:r>
        <w:t>14. Key Performance Indicators (KPIs)</w:t>
      </w:r>
    </w:p>
    <w:tbl>
      <w:tblPr>
        <w:tblStyle w:val="TableGrid"/>
        <w:tblW w:type="auto" w:w="0"/>
        <w:tblLook w:firstColumn="1" w:firstRow="1" w:lastColumn="0" w:lastRow="0" w:noHBand="0" w:noVBand="1" w:val="04A0"/>
      </w:tblPr>
      <w:tblGrid>
        <w:gridCol w:w="3312"/>
        <w:gridCol w:w="3312"/>
        <w:gridCol w:w="3312"/>
      </w:tblGrid>
      <w:tr>
        <w:tc>
          <w:tcPr>
            <w:tcW w:type="dxa" w:w="3312"/>
          </w:tcPr>
          <w:p>
            <w:r>
              <w:t>KPI</w:t>
            </w:r>
          </w:p>
        </w:tc>
        <w:tc>
          <w:tcPr>
            <w:tcW w:type="dxa" w:w="3312"/>
          </w:tcPr>
          <w:p>
            <w:r>
              <w:t>Formula / Meaning</w:t>
            </w:r>
          </w:p>
        </w:tc>
        <w:tc>
          <w:tcPr>
            <w:tcW w:type="dxa" w:w="3312"/>
          </w:tcPr>
          <w:p>
            <w:r>
              <w:t>Purpose</w:t>
            </w:r>
          </w:p>
        </w:tc>
      </w:tr>
      <w:tr>
        <w:tc>
          <w:tcPr>
            <w:tcW w:type="dxa" w:w="3312"/>
          </w:tcPr>
          <w:p>
            <w:r>
              <w:t>Total Investment</w:t>
            </w:r>
          </w:p>
        </w:tc>
        <w:tc>
          <w:tcPr>
            <w:tcW w:type="dxa" w:w="3312"/>
          </w:tcPr>
          <w:p>
            <w:r>
              <w:t>Σ Quantity × Unit Cost</w:t>
            </w:r>
          </w:p>
        </w:tc>
        <w:tc>
          <w:tcPr>
            <w:tcW w:type="dxa" w:w="3312"/>
          </w:tcPr>
          <w:p>
            <w:r>
              <w:t>Measures resource requirement</w:t>
            </w:r>
          </w:p>
        </w:tc>
      </w:tr>
      <w:tr>
        <w:tc>
          <w:tcPr>
            <w:tcW w:type="dxa" w:w="3312"/>
          </w:tcPr>
          <w:p>
            <w:r>
              <w:t>Total Revenue</w:t>
            </w:r>
          </w:p>
        </w:tc>
        <w:tc>
          <w:tcPr>
            <w:tcW w:type="dxa" w:w="3312"/>
          </w:tcPr>
          <w:p>
            <w:r>
              <w:t>Σ Quantity × Selling Price</w:t>
            </w:r>
          </w:p>
        </w:tc>
        <w:tc>
          <w:tcPr>
            <w:tcW w:type="dxa" w:w="3312"/>
          </w:tcPr>
          <w:p>
            <w:r>
              <w:t>Measures expected sales value</w:t>
            </w:r>
          </w:p>
        </w:tc>
      </w:tr>
      <w:tr>
        <w:tc>
          <w:tcPr>
            <w:tcW w:type="dxa" w:w="3312"/>
          </w:tcPr>
          <w:p>
            <w:r>
              <w:t>Total Profit</w:t>
            </w:r>
          </w:p>
        </w:tc>
        <w:tc>
          <w:tcPr>
            <w:tcW w:type="dxa" w:w="3312"/>
          </w:tcPr>
          <w:p>
            <w:r>
              <w:t>Revenue − Investment</w:t>
            </w:r>
          </w:p>
        </w:tc>
        <w:tc>
          <w:tcPr>
            <w:tcW w:type="dxa" w:w="3312"/>
          </w:tcPr>
          <w:p>
            <w:r>
              <w:t>Primary optimization objective</w:t>
            </w:r>
          </w:p>
        </w:tc>
      </w:tr>
      <w:tr>
        <w:tc>
          <w:tcPr>
            <w:tcW w:type="dxa" w:w="3312"/>
          </w:tcPr>
          <w:p>
            <w:r>
              <w:t>Profit Margin</w:t>
            </w:r>
          </w:p>
        </w:tc>
        <w:tc>
          <w:tcPr>
            <w:tcW w:type="dxa" w:w="3312"/>
          </w:tcPr>
          <w:p>
            <w:r>
              <w:t>Profit ÷ Revenue × 100</w:t>
            </w:r>
          </w:p>
        </w:tc>
        <w:tc>
          <w:tcPr>
            <w:tcW w:type="dxa" w:w="3312"/>
          </w:tcPr>
          <w:p>
            <w:r>
              <w:t>Measures profitability</w:t>
            </w:r>
          </w:p>
        </w:tc>
      </w:tr>
      <w:tr>
        <w:tc>
          <w:tcPr>
            <w:tcW w:type="dxa" w:w="3312"/>
          </w:tcPr>
          <w:p>
            <w:r>
              <w:t>Demand Utilization</w:t>
            </w:r>
          </w:p>
        </w:tc>
        <w:tc>
          <w:tcPr>
            <w:tcW w:type="dxa" w:w="3312"/>
          </w:tcPr>
          <w:p>
            <w:r>
              <w:t>Quantity ÷ Demand × 100</w:t>
            </w:r>
          </w:p>
        </w:tc>
        <w:tc>
          <w:tcPr>
            <w:tcW w:type="dxa" w:w="3312"/>
          </w:tcPr>
          <w:p>
            <w:r>
              <w:t>Measures demand coverage</w:t>
            </w:r>
          </w:p>
        </w:tc>
      </w:tr>
      <w:tr>
        <w:tc>
          <w:tcPr>
            <w:tcW w:type="dxa" w:w="3312"/>
          </w:tcPr>
          <w:p>
            <w:r>
              <w:t>Capacity Utilization</w:t>
            </w:r>
          </w:p>
        </w:tc>
        <w:tc>
          <w:tcPr>
            <w:tcW w:type="dxa" w:w="3312"/>
          </w:tcPr>
          <w:p>
            <w:r>
              <w:t>Total Quantity ÷ Capacity × 100</w:t>
            </w:r>
          </w:p>
        </w:tc>
        <w:tc>
          <w:tcPr>
            <w:tcW w:type="dxa" w:w="3312"/>
          </w:tcPr>
          <w:p>
            <w:r>
              <w:t>Measures operational usage</w:t>
            </w:r>
          </w:p>
        </w:tc>
      </w:tr>
      <w:tr>
        <w:tc>
          <w:tcPr>
            <w:tcW w:type="dxa" w:w="3312"/>
          </w:tcPr>
          <w:p>
            <w:r>
              <w:t>Budget Utilization</w:t>
            </w:r>
          </w:p>
        </w:tc>
        <w:tc>
          <w:tcPr>
            <w:tcW w:type="dxa" w:w="3312"/>
          </w:tcPr>
          <w:p>
            <w:r>
              <w:t>Investment ÷ Budget × 100</w:t>
            </w:r>
          </w:p>
        </w:tc>
        <w:tc>
          <w:tcPr>
            <w:tcW w:type="dxa" w:w="3312"/>
          </w:tcPr>
          <w:p>
            <w:r>
              <w:t>Measures financial resource usage</w:t>
            </w:r>
          </w:p>
        </w:tc>
      </w:tr>
    </w:tbl>
    <w:p>
      <w:pPr>
        <w:pStyle w:val="Heading1"/>
      </w:pPr>
      <w:r>
        <w:t>15. Expected Output</w:t>
      </w:r>
    </w:p>
    <w:p>
      <w:r>
        <w:t>The optimization engine should produce a clear product-level and scenario-level output. A typical product-level output contains:</w:t>
      </w:r>
    </w:p>
    <w:p>
      <w:pPr>
        <w:pStyle w:val="ListBullet"/>
      </w:pPr>
      <w:r>
        <w:t>Product name/ID</w:t>
      </w:r>
    </w:p>
    <w:p>
      <w:pPr>
        <w:pStyle w:val="ListBullet"/>
      </w:pPr>
      <w:r>
        <w:t>Unit cost</w:t>
      </w:r>
    </w:p>
    <w:p>
      <w:pPr>
        <w:pStyle w:val="ListBullet"/>
      </w:pPr>
      <w:r>
        <w:t>Selling price</w:t>
      </w:r>
    </w:p>
    <w:p>
      <w:pPr>
        <w:pStyle w:val="ListBullet"/>
      </w:pPr>
      <w:r>
        <w:t>Expected demand</w:t>
      </w:r>
    </w:p>
    <w:p>
      <w:pPr>
        <w:pStyle w:val="ListBullet"/>
      </w:pPr>
      <w:r>
        <w:t>Unit profit</w:t>
      </w:r>
    </w:p>
    <w:p>
      <w:pPr>
        <w:pStyle w:val="ListBullet"/>
      </w:pPr>
      <w:r>
        <w:t>Optimized quantity</w:t>
      </w:r>
    </w:p>
    <w:p>
      <w:pPr>
        <w:pStyle w:val="ListBullet"/>
      </w:pPr>
      <w:r>
        <w:t>Investment</w:t>
      </w:r>
    </w:p>
    <w:p>
      <w:pPr>
        <w:pStyle w:val="ListBullet"/>
      </w:pPr>
      <w:r>
        <w:t>Revenue</w:t>
      </w:r>
    </w:p>
    <w:p>
      <w:pPr>
        <w:pStyle w:val="ListBullet"/>
      </w:pPr>
      <w:r>
        <w:t>Profit</w:t>
      </w:r>
    </w:p>
    <w:p>
      <w:pPr>
        <w:pStyle w:val="ListBullet"/>
      </w:pPr>
      <w:r>
        <w:t>Profit margin</w:t>
      </w:r>
    </w:p>
    <w:p>
      <w:pPr>
        <w:pStyle w:val="ListBullet"/>
      </w:pPr>
      <w:r>
        <w:t>Demand utilization</w:t>
      </w:r>
    </w:p>
    <w:p>
      <w:pPr>
        <w:pStyle w:val="ListBullet"/>
      </w:pPr>
      <w:r>
        <w:t>Product rank</w:t>
      </w:r>
    </w:p>
    <w:p>
      <w:r>
        <w:t>The scenario-level output can summarize total investment, total revenue, total profit, profit margin, budget utilization, capacity utilization, and the selected scenario.</w:t>
      </w:r>
    </w:p>
    <w:p>
      <w:pPr>
        <w:pStyle w:val="Heading1"/>
      </w:pPr>
      <w:r>
        <w:t>16. Example Interpretation</w:t>
      </w:r>
    </w:p>
    <w:p>
      <w:r>
        <w:t>Suppose Product A has a unit cost of ₹100 and a selling price of ₹150. Its unit profit is ₹50. If the optimization model recommends 1,000 units, the investment is ₹100,000, revenue is ₹150,000, and expected profit is ₹50,000. The recommendation is accepted only if the overall solution remains within the budget, capacity, and demand constraints.</w:t>
      </w:r>
    </w:p>
    <w:p>
      <w:r>
        <w:t>This illustrates the difference between a simple profitability ranking and prescriptive optimization. The model does not only ask which product is profitable; it determines how resources should be allocated across products to achieve the best feasible overall result.</w:t>
      </w:r>
    </w:p>
    <w:p>
      <w:pPr>
        <w:pStyle w:val="Heading1"/>
      </w:pPr>
      <w:r>
        <w:t>17. Python Implementation Overview</w:t>
      </w:r>
    </w:p>
    <w:p>
      <w:r>
        <w:t>The Python implementation uses pandas for data handling and PuLP for linear optimization. The general workflow is:</w:t>
      </w:r>
    </w:p>
    <w:p>
      <w:pPr>
        <w:pStyle w:val="ListBullet"/>
      </w:pPr>
      <w:r>
        <w:t>Import pandas, numpy, and PuLP.</w:t>
      </w:r>
    </w:p>
    <w:p>
      <w:pPr>
        <w:pStyle w:val="ListBullet"/>
      </w:pPr>
      <w:r>
        <w:t>Read the CSV file using pandas.</w:t>
      </w:r>
    </w:p>
    <w:p>
      <w:pPr>
        <w:pStyle w:val="ListBullet"/>
      </w:pPr>
      <w:r>
        <w:t>Clean and validate the dataset.</w:t>
      </w:r>
    </w:p>
    <w:p>
      <w:pPr>
        <w:pStyle w:val="ListBullet"/>
      </w:pPr>
      <w:r>
        <w:t>Calculate unit profit.</w:t>
      </w:r>
    </w:p>
    <w:p>
      <w:pPr>
        <w:pStyle w:val="ListBullet"/>
      </w:pPr>
      <w:r>
        <w:t>Create a PuLP maximization model.</w:t>
      </w:r>
    </w:p>
    <w:p>
      <w:pPr>
        <w:pStyle w:val="ListBullet"/>
      </w:pPr>
      <w:r>
        <w:t>Create integer decision variables for product quantities.</w:t>
      </w:r>
    </w:p>
    <w:p>
      <w:pPr>
        <w:pStyle w:val="ListBullet"/>
      </w:pPr>
      <w:r>
        <w:t>Set the profit-maximization objective.</w:t>
      </w:r>
    </w:p>
    <w:p>
      <w:pPr>
        <w:pStyle w:val="ListBullet"/>
      </w:pPr>
      <w:r>
        <w:t>Add business constraints.</w:t>
      </w:r>
    </w:p>
    <w:p>
      <w:pPr>
        <w:pStyle w:val="ListBullet"/>
      </w:pPr>
      <w:r>
        <w:t>Solve the model using CBC.</w:t>
      </w:r>
    </w:p>
    <w:p>
      <w:pPr>
        <w:pStyle w:val="ListBullet"/>
      </w:pPr>
      <w:r>
        <w:t>Store and calculate the optimized results.</w:t>
      </w:r>
    </w:p>
    <w:p>
      <w:pPr>
        <w:pStyle w:val="ListBullet"/>
      </w:pPr>
      <w:r>
        <w:t>Export the results to CSV and Excel.</w:t>
      </w:r>
    </w:p>
    <w:p>
      <w:pPr>
        <w:pStyle w:val="Heading1"/>
      </w:pPr>
      <w:r>
        <w:t>18. Assumptions</w:t>
      </w:r>
    </w:p>
    <w:p>
      <w:pPr>
        <w:pStyle w:val="ListBullet"/>
      </w:pPr>
      <w:r>
        <w:t>Selling price and unit cost are assumed to be known or estimated reliably.</w:t>
      </w:r>
    </w:p>
    <w:p>
      <w:pPr>
        <w:pStyle w:val="ListBullet"/>
      </w:pPr>
      <w:r>
        <w:t>Expected demand represents the maximum quantity that can reasonably be sold or utilized.</w:t>
      </w:r>
    </w:p>
    <w:p>
      <w:pPr>
        <w:pStyle w:val="ListBullet"/>
      </w:pPr>
      <w:r>
        <w:t>Available budget is treated as a fixed constraint for a given scenario.</w:t>
      </w:r>
    </w:p>
    <w:p>
      <w:pPr>
        <w:pStyle w:val="ListBullet"/>
      </w:pPr>
      <w:r>
        <w:t>Available capacity is treated as a fixed operational constraint for a given scenario.</w:t>
      </w:r>
    </w:p>
    <w:p>
      <w:pPr>
        <w:pStyle w:val="ListBullet"/>
      </w:pPr>
      <w:r>
        <w:t>The optimization objective is expected profit unless management specifies another objective.</w:t>
      </w:r>
    </w:p>
    <w:p>
      <w:pPr>
        <w:pStyle w:val="ListBullet"/>
      </w:pPr>
      <w:r>
        <w:t>The basic model assumes linear relationships between quantity, cost, revenue, and profit.</w:t>
      </w:r>
    </w:p>
    <w:p>
      <w:pPr>
        <w:pStyle w:val="ListBullet"/>
      </w:pPr>
      <w:r>
        <w:t>Scenario values should be replaced with actual business constraints whenever such information is available.</w:t>
      </w:r>
    </w:p>
    <w:p>
      <w:pPr>
        <w:pStyle w:val="Heading1"/>
      </w:pPr>
      <w:r>
        <w:t>19. Limitations</w:t>
      </w:r>
    </w:p>
    <w:p>
      <w:pPr>
        <w:pStyle w:val="ListBullet"/>
      </w:pPr>
      <w:r>
        <w:t>The quality of the optimization depends on the accuracy of demand, cost, price, and capacity data.</w:t>
      </w:r>
    </w:p>
    <w:p>
      <w:pPr>
        <w:pStyle w:val="ListBullet"/>
      </w:pPr>
      <w:r>
        <w:t>A linear model may not represent complex operational relationships such as setup costs, minimum order quantities, or nonlinear discounts.</w:t>
      </w:r>
    </w:p>
    <w:p>
      <w:pPr>
        <w:pStyle w:val="ListBullet"/>
      </w:pPr>
      <w:r>
        <w:t>The model does not automatically account for unexpected market changes unless updated data or additional constraints are provided.</w:t>
      </w:r>
    </w:p>
    <w:p>
      <w:pPr>
        <w:pStyle w:val="ListBullet"/>
      </w:pPr>
      <w:r>
        <w:t>Business constraints should be validated with domain experts before implementation.</w:t>
      </w:r>
    </w:p>
    <w:p>
      <w:pPr>
        <w:pStyle w:val="ListBullet"/>
      </w:pPr>
      <w:r>
        <w:t>The optimization result is a recommendation, not a guarantee of actual profit.</w:t>
      </w:r>
    </w:p>
    <w:p>
      <w:pPr>
        <w:pStyle w:val="Heading1"/>
      </w:pPr>
      <w:r>
        <w:t>20. Managerial Significance</w:t>
      </w:r>
    </w:p>
    <w:p>
      <w:r>
        <w:t>Module 3 provides direct decision support for supply-chain managers. Instead of relying only on historical performance or individual product profitability, managers can use the optimization engine to understand how limited resources should be allocated. This improves transparency, supports scenario planning, and provides a quantitative basis for operational decisions.</w:t>
      </w:r>
    </w:p>
    <w:p>
      <w:pPr>
        <w:pStyle w:val="ListBullet"/>
      </w:pPr>
      <w:r>
        <w:t>Supports resource allocation.</w:t>
      </w:r>
    </w:p>
    <w:p>
      <w:pPr>
        <w:pStyle w:val="ListBullet"/>
      </w:pPr>
      <w:r>
        <w:t>Improves profit-focused planning.</w:t>
      </w:r>
    </w:p>
    <w:p>
      <w:pPr>
        <w:pStyle w:val="ListBullet"/>
      </w:pPr>
      <w:r>
        <w:t>Highlights high-value products.</w:t>
      </w:r>
    </w:p>
    <w:p>
      <w:pPr>
        <w:pStyle w:val="ListBullet"/>
      </w:pPr>
      <w:r>
        <w:t>Helps evaluate trade-offs between budget and capacity.</w:t>
      </w:r>
    </w:p>
    <w:p>
      <w:pPr>
        <w:pStyle w:val="ListBullet"/>
      </w:pPr>
      <w:r>
        <w:t>Supports what-if and scenario analysis.</w:t>
      </w:r>
    </w:p>
    <w:p>
      <w:pPr>
        <w:pStyle w:val="ListBullet"/>
      </w:pPr>
      <w:r>
        <w:t>Provides a repeatable analytical framework for decision-making.</w:t>
      </w:r>
    </w:p>
    <w:p>
      <w:pPr>
        <w:pStyle w:val="Heading1"/>
      </w:pPr>
      <w:r>
        <w:t>21. Deliverables of Module 3</w:t>
      </w:r>
    </w:p>
    <w:p>
      <w:pPr>
        <w:pStyle w:val="ListNumber"/>
      </w:pPr>
      <w:r>
        <w:t>Python optimization program using PuLP.</w:t>
      </w:r>
    </w:p>
    <w:p>
      <w:pPr>
        <w:pStyle w:val="ListNumber"/>
      </w:pPr>
      <w:r>
        <w:t>Optimized product quantities.</w:t>
      </w:r>
    </w:p>
    <w:p>
      <w:pPr>
        <w:pStyle w:val="ListNumber"/>
      </w:pPr>
      <w:r>
        <w:t>Product-level profitability and investment results.</w:t>
      </w:r>
    </w:p>
    <w:p>
      <w:pPr>
        <w:pStyle w:val="ListNumber"/>
      </w:pPr>
      <w:r>
        <w:t>Product ranking based on optimization results.</w:t>
      </w:r>
    </w:p>
    <w:p>
      <w:pPr>
        <w:pStyle w:val="ListNumber"/>
      </w:pPr>
      <w:r>
        <w:t>Scenario comparison results.</w:t>
      </w:r>
    </w:p>
    <w:p>
      <w:pPr>
        <w:pStyle w:val="ListNumber"/>
      </w:pPr>
      <w:r>
        <w:t>CSV output file.</w:t>
      </w:r>
    </w:p>
    <w:p>
      <w:pPr>
        <w:pStyle w:val="ListNumber"/>
      </w:pPr>
      <w:r>
        <w:t>Excel output file for reporting and dashboard use.</w:t>
      </w:r>
    </w:p>
    <w:p>
      <w:pPr>
        <w:pStyle w:val="ListNumber"/>
      </w:pPr>
      <w:r>
        <w:t>Documentation explaining the optimization model and business interpretation.</w:t>
      </w:r>
    </w:p>
    <w:p>
      <w:pPr>
        <w:pStyle w:val="Heading1"/>
      </w:pPr>
      <w:r>
        <w:t>22. Conclusion</w:t>
      </w:r>
    </w:p>
    <w:p>
      <w:r>
        <w:t>The Prescriptive Optimization Engine is a key component of the SupplyPrescript project because it transforms analytical data into actionable recommendations. By maximizing profit while respecting budget, capacity, and demand constraints, Module 3 provides a structured method for selecting the best feasible course of action.</w:t>
      </w:r>
    </w:p>
    <w:p>
      <w:r>
        <w:t>For an MBA Business Analytics project, this module demonstrates how optimization techniques can be integrated with data analytics to solve real-world supply-chain decision problems. The final output helps decision-makers move from simply understanding data to taking evidence-based action.</w:t>
      </w:r>
    </w:p>
    <w:p>
      <w:pPr>
        <w:pStyle w:val="Heading1"/>
      </w:pPr>
      <w:r>
        <w:t>23. Suggested Project Flow</w:t>
      </w:r>
    </w:p>
    <w:p>
      <w:pPr>
        <w:jc w:val="center"/>
      </w:pPr>
      <w:r>
        <w:rPr>
          <w:b/>
        </w:rPr>
        <w:t>Raw Data → Data Cleaning → Feature Engineering → Demand/Business Analysis → Prescriptive Optimization → Scenario Analysis → Product Ranking → Management Recommendation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SupplyPrescript | Module 3 – Prescriptive Optimization Engine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